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Roadmap de Desarrollo - Sitio Web COLSME</w:t>
      </w:r>
    </w:p>
    <w:p>
      <w:r>
        <w:t>Versión 1.0</w:t>
        <w:br/>
        <w:t>Documento de referencia para continuar el desarrollo del sitio institucional.</w:t>
      </w:r>
    </w:p>
    <w:p>
      <w:pPr>
        <w:pStyle w:val="Heading2"/>
      </w:pPr>
      <w:r>
        <w:t>Estado del proyecto</w:t>
      </w:r>
    </w:p>
    <w:p>
      <w:r>
        <w:t>Páginas pendientes:</w:t>
        <w:br/>
        <w:t>• Símbolos</w:t>
        <w:br/>
        <w:t>• Estudiantes</w:t>
        <w:br/>
        <w:t>• Exalumnos</w:t>
        <w:br/>
        <w:br/>
        <w:t>Al finalizar estas páginas se iniciará una segunda fase de optimización, accesibilidad, seguridad y nuevas funcionalidades.</w:t>
      </w:r>
    </w:p>
    <w:p>
      <w:pPr>
        <w:pStyle w:val="Heading2"/>
      </w:pPr>
      <w:r>
        <w:t>Principios de diseño</w:t>
      </w:r>
    </w:p>
    <w:p>
      <w:r>
        <w:t>- Mantener la identidad visual actual.</w:t>
        <w:br/>
        <w:t>- Diseño responsive.</w:t>
        <w:br/>
        <w:t>- Componentes reutilizables.</w:t>
        <w:br/>
        <w:t>- Navegación sin salir de la página cuando sea posible.</w:t>
        <w:br/>
        <w:t>- Optimización de imágenes y rendimiento.</w:t>
      </w:r>
    </w:p>
    <w:p>
      <w:pPr>
        <w:pStyle w:val="Heading2"/>
      </w:pPr>
      <w:r>
        <w:t>Página: Símbolos</w:t>
      </w:r>
    </w:p>
    <w:p>
      <w:r>
        <w:t>Hero institucional.</w:t>
        <w:br/>
        <w:t>Uniforme (significado y fotografías).</w:t>
        <w:br/>
        <w:t>Escudo (explicación de cada elemento; evaluar versión interactiva).</w:t>
        <w:br/>
        <w:t>Bandera (significado).</w:t>
        <w:br/>
        <w:t>Himno (letra + audio).</w:t>
        <w:br/>
        <w:t>Oración a Santa María Estrella del Mar (texto e imagen; audio como mejora futura).</w:t>
        <w:br/>
        <w:t>Estilo solemne e institucional.</w:t>
      </w:r>
    </w:p>
    <w:p>
      <w:pPr>
        <w:pStyle w:val="Heading2"/>
      </w:pPr>
      <w:r>
        <w:t>Página: Estudiantes</w:t>
      </w:r>
    </w:p>
    <w:p>
      <w:r>
        <w:t>Organizada por las seis Dimensiones Humanas Interrelacionadas.</w:t>
        <w:br/>
        <w:t>Una galería Masonry por dimensión.</w:t>
        <w:br/>
        <w:t>Filtros por año.</w:t>
        <w:br/>
        <w:t>Lightbox.</w:t>
        <w:br/>
        <w:t>Carga progresiva.</w:t>
        <w:br/>
        <w:t>Todo dentro de una sola página.</w:t>
      </w:r>
    </w:p>
    <w:p>
      <w:pPr>
        <w:pStyle w:val="Heading2"/>
      </w:pPr>
      <w:r>
        <w:t>Página: Exalumnos</w:t>
      </w:r>
    </w:p>
    <w:p>
      <w:r>
        <w:t>Línea de tiempo por promociones.</w:t>
        <w:br/>
        <w:t>Fotografía oficial y álbum por promoción.</w:t>
        <w:br/>
        <w:t>Testimonios.</w:t>
        <w:br/>
        <w:t>Galería de encuentros.</w:t>
        <w:br/>
        <w:t>Botón hacia el grupo oficial de Facebook.</w:t>
        <w:br/>
        <w:t>Posible buscador por año.</w:t>
      </w:r>
    </w:p>
    <w:p>
      <w:pPr>
        <w:pStyle w:val="Heading2"/>
      </w:pPr>
      <w:r>
        <w:t>Fase posterior</w:t>
      </w:r>
    </w:p>
    <w:p>
      <w:r>
        <w:t>Optimización de rendimiento.</w:t>
        <w:br/>
        <w:t>Versionado de CSS/JS.</w:t>
        <w:br/>
        <w:t>Accesibilidad.</w:t>
        <w:br/>
        <w:t>SEO.</w:t>
        <w:br/>
        <w:t>Seguridad.</w:t>
        <w:br/>
        <w:t>Auditoría Lighthouse.</w:t>
      </w:r>
    </w:p>
    <w:p>
      <w:pPr>
        <w:pStyle w:val="Heading2"/>
      </w:pPr>
      <w:r>
        <w:t>Ideas futuras</w:t>
      </w:r>
    </w:p>
    <w:p>
      <w:r>
        <w:t>Centro interactivo de aprendizaje:</w:t>
        <w:br/>
        <w:t>- Memorama.</w:t>
        <w:br/>
        <w:t>- Trivia.</w:t>
        <w:br/>
        <w:t>- Rompecabezas.</w:t>
        <w:br/>
        <w:t>- Recorrido virtual.</w:t>
        <w:br/>
        <w:t>- Juegos educativos relacionados con la congregación.</w:t>
        <w:br/>
        <w:t>- Sistema de insignias.</w:t>
        <w:br/>
        <w:t>- Chat de WhatsApp.</w:t>
        <w:br/>
        <w:t>- Chatbot institucional.</w:t>
      </w:r>
    </w:p>
    <w:p>
      <w:pPr>
        <w:pStyle w:val="Heading2"/>
      </w:pPr>
      <w:r>
        <w:t>Metodología</w:t>
      </w:r>
    </w:p>
    <w:p>
      <w:r>
        <w:t>Para cada página:</w:t>
        <w:br/>
        <w:t>1. Diseño funcional.</w:t>
        <w:br/>
        <w:t>2. Diseño visual.</w:t>
        <w:br/>
        <w:t>3. HTML.</w:t>
        <w:br/>
        <w:t>4. CSS.</w:t>
        <w:br/>
        <w:t>5. JavaScript.</w:t>
        <w:br/>
        <w:t>6. Responsive.</w:t>
        <w:br/>
        <w:t>7. Revisión.</w:t>
        <w:br/>
        <w:t>8. Publicación.</w:t>
        <w:br/>
        <w:t>9. Verificación.</w:t>
        <w:br/>
        <w:t>10. Registro de cambios.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